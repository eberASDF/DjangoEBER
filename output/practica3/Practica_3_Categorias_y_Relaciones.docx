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Práctica 3 Categorías y relaciones</w:t>
      </w:r>
    </w:p>
    <w:p>
      <w:r>
        <w:t>En esta práctica se relacionaron los productos con sus categorías en el mismo proyecto Django. Se comprobó que la API muestra el nombre de cada categoría y permite consultar solo los productos de una categoría elegida.</w:t>
      </w:r>
    </w:p>
    <w:p>
      <w:pPr>
        <w:pStyle w:val="Heading1"/>
      </w:pPr>
      <w:r>
        <w:t>Categorías en el administrador</w:t>
      </w:r>
    </w:p>
    <w:p>
      <w:r>
        <w:t>Se registraron Electrónica con el ID 1 y Ropa con el ID 2. El administrador muestra las dos categorías guardadas.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92240" cy="2311237"/>
            <wp:docPr id="1" name="Picture 1" descr="01 admin categor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categorias.png"/>
                    <pic:cNvPicPr/>
                  </pic:nvPicPr>
                  <pic:blipFill>
                    <a:blip r:embed="rId9"/>
                    <a:srcRect r="18000" b="1600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Productos con su categoría asignada</w:t>
      </w:r>
    </w:p>
    <w:p>
      <w:r>
        <w:t>Mouse y Teclado pertenecen a Electrónica, mientras que Playera pertenece a Ropa. La columna Categoria permite revisar esta relación en el administrador.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92240" cy="2415113"/>
            <wp:docPr id="2" name="Picture 2" descr="02 admin produc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productos.png"/>
                    <pic:cNvPicPr/>
                  </pic:nvPicPr>
                  <pic:blipFill>
                    <a:blip r:embed="rId10"/>
                    <a:srcRect r="18000" b="1600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1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Consulta de categorías en la API</w:t>
      </w:r>
    </w:p>
    <w:p>
      <w:r>
        <w:t>La dirección /api/categories/ devuelve las dos categorías registradas. Cada una aparece con su identificador y su nombre, y la respuesta HTTP 200 OK indica que la consulta funcionó.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92240" cy="3096299"/>
            <wp:docPr id="3" name="Picture 3" descr="03 api categor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i_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6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Relación entre categorías y productos</w:t>
      </w:r>
    </w:p>
    <w:p>
      <w:r>
        <w:t>El modelo Category guarda el nombre de la categoría. El modelo Product utiliza una ForeignKey para relacionar cada producto con una categoría, de modo que varios productos pueden pertenecer a la misma.</w:t>
      </w:r>
    </w:p>
    <w:p>
      <w:r>
        <w:t>Se dejó la categoría como un dato obligatorio y se aplicó la migración correspondiente. También se registraron ambos modelos en el administrador y se agregó la dirección /api/ para realizar las consultas solicitadas.</w:t>
      </w:r>
    </w:p>
    <w:p>
      <w:r>
        <w:br w:type="page"/>
      </w:r>
    </w:p>
    <w:p>
      <w:pPr>
        <w:pStyle w:val="Heading1"/>
      </w:pPr>
      <w:r>
        <w:t>Productos con el nombre de su categoría</w:t>
      </w:r>
    </w:p>
    <w:p>
      <w:r>
        <w:t>La dirección /api/products/ muestra los tres productos con su nombre, descripción, precio y categoría. En el campo category aparece Electrónica o Ropa, en lugar de mostrar solamente un número.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92240" cy="4894150"/>
            <wp:docPr id="4" name="Picture 4" descr="04 api produc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_produc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9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Cambio realizado para mostrar el nombre</w:t>
      </w:r>
    </w:p>
    <w:p>
      <w:r>
        <w:t>En ProductSerializer se agregó StringRelatedField al campo category para mostrar el nombre de la categoría. Para guardar o cambiar un producto desde la API, el campo category_id recibe el identificador de una categoría existente.</w:t>
      </w:r>
    </w:p>
    <w:p>
      <w:r>
        <w:br w:type="page"/>
      </w:r>
    </w:p>
    <w:p>
      <w:pPr>
        <w:pStyle w:val="Heading1"/>
      </w:pPr>
      <w:r>
        <w:t>Filtro de productos por categoría</w:t>
      </w:r>
    </w:p>
    <w:p>
      <w:r>
        <w:t>La consulta /api/products/?category=1 muestra únicamente Mouse y Teclado, que pertenecen a Electrónica. Playera ya no aparece porque está relacionada con Ropa, cuyo identificador es 2.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92240" cy="3795463"/>
            <wp:docPr id="5" name="Picture 5" descr="05 api filt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i_filt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9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Configuración del filtro</w:t>
      </w:r>
    </w:p>
    <w:p>
      <w:r>
        <w:t>Se agregó django_filters a la configuración del proyecto y DjangoFilterBackend a la vista de productos. Con filterset_fields se indicó que el campo category puede usarse para filtrar la lista.</w:t>
      </w:r>
    </w:p>
    <w:p>
      <w:pPr>
        <w:pStyle w:val="Heading1"/>
      </w:pPr>
      <w:r>
        <w:t>Resultado de la práctica</w:t>
      </w:r>
    </w:p>
    <w:p>
      <w:r>
        <w:t>Las cinco capturas muestran las categorías, la relación con los productos y el filtro funcionando. Además, se realizaron siete pruebas automáticas que terminaron sin errores, incluyendo la consulta de categorías, el nombre visible y la separación de productos por categoría.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  <w:jc w:val="both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76" w:lineRule="auto"/>
      <w:jc w:val="both"/>
      <w:outlineLvl w:val="0"/>
    </w:pPr>
    <w:rPr>
      <w:rFonts w:ascii="Arial" w:hAnsi="Arial" w:eastAsia="Arial" w:cs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276" w:lineRule="auto"/>
      <w:jc w:val="both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 w:before="0"/>
      <w:contextualSpacing/>
      <w:jc w:val="both"/>
    </w:pPr>
    <w:rPr>
      <w:rFonts w:ascii="Arial" w:hAnsi="Arial" w:eastAsia="Arial" w:cs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 w:before="0"/>
      <w:jc w:val="both"/>
    </w:pPr>
    <w:rPr>
      <w:rFonts w:ascii="Arial" w:hAnsi="Arial" w:eastAsia="Arial" w:cs="Arial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3 Categorías y relaciones</dc:title>
  <dc:subject>Categorías, productos y filtrado en Django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